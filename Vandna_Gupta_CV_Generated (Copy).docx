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/>
          <w:b/>
          <w:sz w:val="56"/>
        </w:rPr>
        <w:t>Vandna Gupta</w:t>
      </w:r>
    </w:p>
    <w:p>
      <w:pPr>
        <w:spacing w:after="80"/>
        <w:jc w:val="center"/>
      </w:pPr>
      <w:r>
        <w:rPr>
          <w:rFonts w:ascii="Arial" w:hAnsi="Arial"/>
          <w:color w:val="404040"/>
          <w:sz w:val="22"/>
        </w:rPr>
        <w:t>Khurja, Uttar Pradesh, India | Website: vandna.manupal.dev</w:t>
      </w:r>
    </w:p>
    <w:p>
      <w:pPr>
        <w:spacing w:after="320"/>
        <w:jc w:val="center"/>
      </w:pPr>
      <w:r>
        <w:rPr>
          <w:rFonts w:ascii="Arial" w:hAnsi="Arial"/>
          <w:b/>
          <w:sz w:val="20"/>
        </w:rPr>
        <w:t xml:space="preserve">Email: </w:t>
      </w:r>
      <w:r>
        <w:rPr>
          <w:rFonts w:ascii="Arial" w:hAnsi="Arial"/>
          <w:color w:val="1F4E79"/>
          <w:sz w:val="20"/>
        </w:rPr>
        <w:t xml:space="preserve">vandnaa2230@gmail.com     </w:t>
      </w:r>
      <w:r>
        <w:rPr>
          <w:rFonts w:ascii="Arial" w:hAnsi="Arial"/>
          <w:b/>
          <w:sz w:val="20"/>
        </w:rPr>
        <w:t xml:space="preserve">LinkedIn: </w:t>
      </w:r>
      <w:r>
        <w:rPr>
          <w:rFonts w:ascii="Arial" w:hAnsi="Arial"/>
          <w:color w:val="1F4E79"/>
          <w:sz w:val="20"/>
        </w:rPr>
        <w:t xml:space="preserve">linkedin.com/in/vandna-gupta-6a579a351     </w:t>
      </w:r>
      <w:r>
        <w:rPr>
          <w:rFonts w:ascii="Arial" w:hAnsi="Arial"/>
          <w:b/>
          <w:sz w:val="20"/>
        </w:rPr>
        <w:t xml:space="preserve">GitHub: </w:t>
      </w:r>
      <w:r>
        <w:rPr>
          <w:rFonts w:ascii="Arial" w:hAnsi="Arial"/>
          <w:color w:val="1F4E79"/>
          <w:sz w:val="20"/>
        </w:rPr>
        <w:t>github.com/Vandna-22</w:t>
      </w:r>
    </w:p>
    <w:p>
      <w:pPr>
        <w:spacing w:before="240" w:after="12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2"/>
        </w:rPr>
        <w:t>Professional Profile</w:t>
      </w:r>
    </w:p>
    <w:p>
      <w:pPr>
        <w:spacing w:after="200"/>
      </w:pPr>
      <w:r>
        <w:rPr>
          <w:rFonts w:ascii="Arial" w:hAnsi="Arial"/>
          <w:sz w:val="20"/>
        </w:rPr>
        <w:t>M.Sc. Bioinformatics candidate (Chaudhary Charan Singh University, 2024–2026) with an active research internship at ICMR-National Institute of Cancer Prevention &amp; Research (NICPR), Noida. Specializes in end-to-end metatranscriptomics pipeline development, functional biomarker profiling using the KEGG database, NGS-based microbiome analysis, and multi-omics data interpretation in oral cancer research. Distinguished by advanced proficiency in frontier AI research tools — Claude AI (Anthropic), NeodiSC, AntiGravity AI, OpenCode AI, and Gemini CLI — enabling accelerated hypothesis generation, literature synthesis, and bioinformatics workflow design at a level uncommon among early-career researchers. Also experienced in molecular docking and protein-ligand simulation using AutoDock and AutoDock Vina. Certified in Advanced Microsoft Excel.</w:t>
      </w:r>
    </w:p>
    <w:p>
      <w:pPr>
        <w:spacing w:before="240" w:after="12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2"/>
        </w:rPr>
        <w:t>Key Achievements</w:t>
      </w:r>
    </w:p>
    <w:p>
      <w:pPr>
        <w:pStyle w:val="ListBullet"/>
        <w:spacing w:after="80"/>
        <w:ind w:left="360"/>
      </w:pPr>
      <w:r>
        <w:rPr>
          <w:rFonts w:ascii="Arial" w:hAnsi="Arial"/>
          <w:sz w:val="20"/>
        </w:rPr>
        <w:t>Co-authored a systematic review and meta-analysis on oral microbiome biomarkers in OSCC — manuscript submitted to a peer-reviewed journal</w:t>
      </w:r>
    </w:p>
    <w:p>
      <w:pPr>
        <w:pStyle w:val="ListBullet"/>
        <w:spacing w:after="80"/>
        <w:ind w:left="360"/>
      </w:pPr>
      <w:r>
        <w:rPr>
          <w:rFonts w:ascii="Arial" w:hAnsi="Arial"/>
          <w:sz w:val="20"/>
        </w:rPr>
        <w:t>Built a complete end-to-end metatranscriptomics pipeline (SRA Toolkit → FastQC → Trimmomatic → Bowtie2 → Kraken2/Bracken → STAR/HISAT2 → DESeq2/edgeR → KEGG) from scratch during internship</w:t>
      </w:r>
    </w:p>
    <w:p>
      <w:pPr>
        <w:pStyle w:val="ListBullet"/>
        <w:spacing w:after="80"/>
        <w:ind w:left="360"/>
      </w:pPr>
      <w:r>
        <w:rPr>
          <w:rFonts w:ascii="Arial" w:hAnsi="Arial"/>
          <w:sz w:val="20"/>
        </w:rPr>
        <w:t>One of very few early-career bioinformaticians integrating frontier AI tools (Claude AI, Gemini CLI, OpenCode) into active cancer genomics research workflows</w:t>
      </w:r>
    </w:p>
    <w:p>
      <w:pPr>
        <w:pStyle w:val="ListBullet"/>
        <w:spacing w:after="80"/>
        <w:ind w:left="360"/>
      </w:pPr>
      <w:r>
        <w:rPr>
          <w:rFonts w:ascii="Arial" w:hAnsi="Arial"/>
          <w:sz w:val="20"/>
        </w:rPr>
        <w:t>Developed an automated Python pipeline for extraction of BioSample IDs from research literature PDFs to streamline data collection for meta-analysis studies</w:t>
      </w:r>
    </w:p>
    <w:p>
      <w:pPr>
        <w:pStyle w:val="ListBullet"/>
        <w:spacing w:after="80"/>
        <w:ind w:left="360"/>
      </w:pPr>
      <w:r>
        <w:rPr>
          <w:rFonts w:ascii="Arial" w:hAnsi="Arial"/>
          <w:sz w:val="20"/>
        </w:rPr>
        <w:t>Certified in Advanced Microsoft Excel (2025) for data analysis and reporting</w:t>
      </w:r>
    </w:p>
    <w:p>
      <w:pPr>
        <w:spacing w:before="240" w:after="12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2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4320"/>
        <w:gridCol w:w="2160"/>
      </w:tblGrid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2024 – 2026 (Expected)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M.Sc. Bioinformatics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CCSU, Meerut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Completed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B.Sc. Biotechnology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CCSU, Meerut</w:t>
            </w:r>
          </w:p>
        </w:tc>
      </w:tr>
    </w:tbl>
    <w:p>
      <w:pPr>
        <w:spacing w:after="200"/>
      </w:pPr>
      <w:r>
        <w:rPr>
          <w:rFonts w:ascii="Arial" w:hAnsi="Arial"/>
          <w:b/>
          <w:sz w:val="20"/>
        </w:rPr>
        <w:t xml:space="preserve">Relevant Coursework: </w:t>
      </w:r>
      <w:r>
        <w:rPr>
          <w:rFonts w:ascii="Arial" w:hAnsi="Arial"/>
          <w:sz w:val="20"/>
        </w:rPr>
        <w:t>Genomics, Proteomics, Bioinformatics Algorithms, Molecular Biology, Computational Biology, Biostatistics</w:t>
      </w:r>
    </w:p>
    <w:p>
      <w:pPr>
        <w:spacing w:before="240" w:after="12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2"/>
        </w:rPr>
        <w:t>Research &amp; Internship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4320"/>
        <w:gridCol w:w="2160"/>
      </w:tblGrid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2025 – Present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Bioinformatics Research Trainee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ICMR-NICPR, Noida</w:t>
            </w:r>
          </w:p>
        </w:tc>
      </w:tr>
    </w:tbl>
    <w:p>
      <w:pPr>
        <w:spacing w:after="80"/>
      </w:pPr>
      <w:r>
        <w:rPr>
          <w:rFonts w:ascii="Arial" w:hAnsi="Arial"/>
          <w:b w:val="0"/>
          <w:i/>
          <w:color w:val="666666"/>
          <w:sz w:val="20"/>
        </w:rPr>
        <w:t>Supervisor: Dr. Pramod Kumar (Scientist-D), Division of Molecular Biology</w:t>
      </w:r>
    </w:p>
    <w:p>
      <w:pPr>
        <w:spacing w:after="80"/>
      </w:pPr>
      <w:r>
        <w:rPr>
          <w:rFonts w:ascii="Arial" w:hAnsi="Arial"/>
          <w:b/>
          <w:i w:val="0"/>
          <w:color w:val="000000"/>
          <w:sz w:val="20"/>
        </w:rPr>
        <w:t>Main responsibilities and contributions:</w:t>
      </w:r>
    </w:p>
    <w:p>
      <w:pPr>
        <w:pStyle w:val="ListBullet"/>
        <w:spacing w:after="80"/>
        <w:ind w:left="360"/>
      </w:pPr>
      <w:r>
        <w:rPr>
          <w:rFonts w:ascii="Arial" w:hAnsi="Arial"/>
          <w:sz w:val="20"/>
        </w:rPr>
        <w:t>Designed and executed a complete metatranscriptomics pipeline for microbial community profiling from NCBI BioProject sequencing data, covering SRA retrieval, QC, host removal, taxonomic classification, RNA-seq alignment, differential expression, and KEGG functional interpretation</w:t>
      </w:r>
    </w:p>
    <w:p>
      <w:pPr>
        <w:pStyle w:val="ListBullet"/>
        <w:spacing w:after="80"/>
        <w:ind w:left="360"/>
      </w:pPr>
      <w:r>
        <w:rPr>
          <w:rFonts w:ascii="Arial" w:hAnsi="Arial"/>
          <w:sz w:val="20"/>
        </w:rPr>
        <w:t>Conducted functional profiling of cancer-associated biomarkers using the KEGG database to map metabolic and signaling pathways implicated in OSCC progression</w:t>
      </w:r>
    </w:p>
    <w:p>
      <w:pPr>
        <w:pStyle w:val="ListBullet"/>
        <w:spacing w:after="80"/>
        <w:ind w:left="360"/>
      </w:pPr>
      <w:r>
        <w:rPr>
          <w:rFonts w:ascii="Arial" w:hAnsi="Arial"/>
          <w:sz w:val="20"/>
        </w:rPr>
        <w:t>Analyzed NGS-derived microbiome datasets from oral and other cancer cohorts using Linux-based bioinformatics workflows in R and Python</w:t>
      </w:r>
    </w:p>
    <w:p>
      <w:pPr>
        <w:pStyle w:val="ListBullet"/>
        <w:spacing w:after="80"/>
        <w:ind w:left="360"/>
      </w:pPr>
      <w:r>
        <w:rPr>
          <w:rFonts w:ascii="Arial" w:hAnsi="Arial"/>
          <w:sz w:val="20"/>
        </w:rPr>
        <w:t>Applied statistical methods including Mann-Whitney and Kruskal-Wallis tests for differential abundance testing and multi-group comparisons</w:t>
      </w:r>
    </w:p>
    <w:p>
      <w:pPr>
        <w:pStyle w:val="ListBullet"/>
        <w:spacing w:after="80"/>
        <w:ind w:left="360"/>
      </w:pPr>
      <w:r>
        <w:rPr>
          <w:rFonts w:ascii="Arial" w:hAnsi="Arial"/>
          <w:sz w:val="20"/>
        </w:rPr>
        <w:t>Leveraged Claude AI (Anthropic) for AI-assisted literature review, rapid hypothesis generation, research documentation, and manuscript preparation</w:t>
      </w:r>
    </w:p>
    <w:p>
      <w:pPr>
        <w:pStyle w:val="ListBullet"/>
        <w:spacing w:after="80"/>
        <w:ind w:left="360"/>
      </w:pPr>
      <w:r>
        <w:rPr>
          <w:rFonts w:ascii="Arial" w:hAnsi="Arial"/>
          <w:sz w:val="20"/>
        </w:rPr>
        <w:t>Utilized NeodiSC and AntiGravity AI tools for specialized bioinformatics analysis and biomarker discovery workflows</w:t>
      </w:r>
    </w:p>
    <w:p>
      <w:pPr>
        <w:pStyle w:val="ListBullet"/>
        <w:spacing w:after="80"/>
        <w:ind w:left="360"/>
      </w:pPr>
      <w:r>
        <w:rPr>
          <w:rFonts w:ascii="Arial" w:hAnsi="Arial"/>
          <w:sz w:val="20"/>
        </w:rPr>
        <w:t>Generated publication-quality data visualizations — violin plots, boxplots, heatmaps — using ggplot2 and ComplexHeatmap in R</w:t>
      </w:r>
    </w:p>
    <w:p>
      <w:pPr>
        <w:pStyle w:val="ListBullet"/>
        <w:spacing w:after="80"/>
        <w:ind w:left="360"/>
      </w:pPr>
      <w:r>
        <w:rPr>
          <w:rFonts w:ascii="Arial" w:hAnsi="Arial"/>
          <w:sz w:val="20"/>
        </w:rPr>
        <w:t>Developed Python automation tools: PDF classifier (smoking vs. non-smoking papers), BioSample ID extraction pipeline from literature PDFs, AI-powered PubMed screening app for systematic review triage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4320"/>
        <w:gridCol w:w="2160"/>
      </w:tblGrid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2023 (May – Aug)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Summer Research Trainee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Bebymil International Pvt. Ltd.</w:t>
            </w:r>
          </w:p>
        </w:tc>
      </w:tr>
    </w:tbl>
    <w:p>
      <w:pPr>
        <w:pStyle w:val="ListBullet"/>
        <w:spacing w:after="80"/>
        <w:ind w:left="360"/>
      </w:pPr>
      <w:r>
        <w:rPr>
          <w:rFonts w:ascii="Arial" w:hAnsi="Arial"/>
          <w:sz w:val="20"/>
        </w:rPr>
        <w:t>Carried out summer research training on "Basic Techniques of Molecular and Microbiology"</w:t>
      </w:r>
    </w:p>
    <w:p>
      <w:pPr>
        <w:pStyle w:val="ListBullet"/>
        <w:spacing w:after="80"/>
        <w:ind w:left="360"/>
      </w:pPr>
      <w:r>
        <w:rPr>
          <w:rFonts w:ascii="Arial" w:hAnsi="Arial"/>
          <w:sz w:val="20"/>
        </w:rPr>
        <w:t>Gained practical laboratory experience in core molecular biology protocols and microbiological techniques under professional supervision</w:t>
      </w:r>
    </w:p>
    <w:p>
      <w:pPr>
        <w:spacing w:before="240" w:after="12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2"/>
        </w:rPr>
        <w:t>Research Projects</w:t>
      </w:r>
    </w:p>
    <w:p>
      <w:pPr>
        <w:spacing w:after="80"/>
      </w:pPr>
      <w:r>
        <w:rPr>
          <w:rFonts w:ascii="Arial" w:hAnsi="Arial"/>
          <w:b/>
          <w:i w:val="0"/>
          <w:color w:val="000000"/>
          <w:sz w:val="20"/>
        </w:rPr>
        <w:t>Oral Microbiome Meta-Analysis in OSCC — Systematic Review (Manuscript Submitted)</w:t>
      </w:r>
    </w:p>
    <w:p>
      <w:pPr>
        <w:pStyle w:val="ListBullet"/>
        <w:spacing w:after="80"/>
        <w:ind w:left="360"/>
      </w:pPr>
      <w:r>
        <w:rPr>
          <w:rFonts w:ascii="Arial" w:hAnsi="Arial"/>
          <w:sz w:val="20"/>
        </w:rPr>
        <w:t>Co-authored systematic review analyzing oral microbiome composition across global OSCC patient cohorts; identified conserved biomarker taxa and assessed confounding impact of age and geographic variation</w:t>
      </w:r>
    </w:p>
    <w:p>
      <w:pPr>
        <w:pStyle w:val="ListBullet"/>
        <w:spacing w:after="80"/>
        <w:ind w:left="360"/>
      </w:pPr>
      <w:r>
        <w:rPr>
          <w:rFonts w:ascii="Arial" w:hAnsi="Arial"/>
          <w:sz w:val="20"/>
        </w:rPr>
        <w:t>AI-accelerated synthesis of 50+ peer-reviewed studies using Claude AI and OpenCode AI</w:t>
      </w:r>
    </w:p>
    <w:p>
      <w:pPr>
        <w:spacing w:after="80"/>
      </w:pPr>
      <w:r>
        <w:rPr>
          <w:rFonts w:ascii="Arial" w:hAnsi="Arial"/>
          <w:b/>
          <w:i w:val="0"/>
          <w:color w:val="000000"/>
          <w:sz w:val="20"/>
        </w:rPr>
        <w:t>Metagenomics Pipeline — 16S rRNA Amplicon Analysis (QIIME2 + DADA2)</w:t>
      </w:r>
    </w:p>
    <w:p>
      <w:pPr>
        <w:pStyle w:val="ListBullet"/>
        <w:spacing w:after="80"/>
        <w:ind w:left="360"/>
      </w:pPr>
      <w:r>
        <w:rPr>
          <w:rFonts w:ascii="Arial" w:hAnsi="Arial"/>
          <w:sz w:val="20"/>
        </w:rPr>
        <w:t>Processed raw 16S rRNA amplicon sequencing data through a complete QIIME2 pipeline: paired-end import → DADA2 denoising → ASV table generation → taxonomic classification using SILVA database</w:t>
      </w:r>
    </w:p>
    <w:p>
      <w:pPr>
        <w:pStyle w:val="ListBullet"/>
        <w:spacing w:after="80"/>
        <w:ind w:left="360"/>
      </w:pPr>
      <w:r>
        <w:rPr>
          <w:rFonts w:ascii="Arial" w:hAnsi="Arial"/>
          <w:sz w:val="20"/>
        </w:rPr>
        <w:t>Generated diversity analyses (alpha and beta diversity), taxonomic bar plots (phylum to species level), and differential abundance outputs to characterize oral microbial community shifts in OSCC vs. healthy controls</w:t>
      </w:r>
    </w:p>
    <w:p>
      <w:pPr>
        <w:pStyle w:val="ListBullet"/>
        <w:spacing w:after="80"/>
        <w:ind w:left="360"/>
      </w:pPr>
      <w:r>
        <w:rPr>
          <w:rFonts w:ascii="Arial" w:hAnsi="Arial"/>
          <w:sz w:val="20"/>
        </w:rPr>
        <w:t>Produced publication-quality taxonomic bar plots and PCoA plots to visualize community composition across patient cohorts</w:t>
      </w:r>
    </w:p>
    <w:p>
      <w:pPr>
        <w:spacing w:after="80"/>
      </w:pPr>
      <w:r>
        <w:rPr>
          <w:rFonts w:ascii="Arial" w:hAnsi="Arial"/>
          <w:b/>
          <w:i w:val="0"/>
          <w:color w:val="000000"/>
          <w:sz w:val="20"/>
        </w:rPr>
        <w:t>Functional Biomarker Profiling via KEGG Database</w:t>
      </w:r>
    </w:p>
    <w:p>
      <w:pPr>
        <w:pStyle w:val="ListBullet"/>
        <w:spacing w:after="80"/>
        <w:ind w:left="360"/>
      </w:pPr>
      <w:r>
        <w:rPr>
          <w:rFonts w:ascii="Arial" w:hAnsi="Arial"/>
          <w:sz w:val="20"/>
        </w:rPr>
        <w:t>Mapped cancer-associated microbial taxa to KEGG metabolic and signaling pathways using DADA2 ASV pipeline, 16S rRNA profiling, and QIIME2</w:t>
      </w:r>
    </w:p>
    <w:p>
      <w:pPr>
        <w:pStyle w:val="ListBullet"/>
        <w:spacing w:after="80"/>
        <w:ind w:left="360"/>
      </w:pPr>
      <w:r>
        <w:rPr>
          <w:rFonts w:ascii="Arial" w:hAnsi="Arial"/>
          <w:sz w:val="20"/>
        </w:rPr>
        <w:t>Integrated Claude AI-assisted annotation with statistical outputs for accelerated pathway-level biological interpretation</w:t>
      </w:r>
    </w:p>
    <w:p>
      <w:pPr>
        <w:spacing w:after="80"/>
      </w:pPr>
      <w:r>
        <w:rPr>
          <w:rFonts w:ascii="Arial" w:hAnsi="Arial"/>
          <w:b/>
          <w:i w:val="0"/>
          <w:color w:val="000000"/>
          <w:sz w:val="20"/>
        </w:rPr>
        <w:t>Molecular Docking &amp; Simulation — AutoDock / AutoDock Vina</w:t>
      </w:r>
    </w:p>
    <w:p>
      <w:pPr>
        <w:pStyle w:val="ListBullet"/>
        <w:spacing w:after="80"/>
        <w:ind w:left="360"/>
      </w:pPr>
      <w:r>
        <w:rPr>
          <w:rFonts w:ascii="Arial" w:hAnsi="Arial"/>
          <w:sz w:val="20"/>
        </w:rPr>
        <w:t>Performed protein-ligand molecular docking using AutoDock and AutoDock Vina to evaluate binding affinities and interaction modes of candidate bioactive compounds against cancer-relevant target proteins</w:t>
      </w:r>
    </w:p>
    <w:p>
      <w:pPr>
        <w:pStyle w:val="ListBullet"/>
        <w:spacing w:after="80"/>
        <w:ind w:left="360"/>
      </w:pPr>
      <w:r>
        <w:rPr>
          <w:rFonts w:ascii="Arial" w:hAnsi="Arial"/>
          <w:sz w:val="20"/>
        </w:rPr>
        <w:t>Prepared receptor and ligand structures (PDB processing, energy minimization), defined grid boxes, and analyzed docking poses using PyMOL and Discovery Studio Visualizer</w:t>
      </w:r>
    </w:p>
    <w:p>
      <w:pPr>
        <w:pStyle w:val="ListBullet"/>
        <w:spacing w:after="80"/>
        <w:ind w:left="360"/>
      </w:pPr>
      <w:r>
        <w:rPr>
          <w:rFonts w:ascii="Arial" w:hAnsi="Arial"/>
          <w:sz w:val="20"/>
        </w:rPr>
        <w:t>Applied GROMACS and NAMD for molecular dynamics simulations to assess stability of docked complexes over simulation trajectories</w:t>
      </w:r>
    </w:p>
    <w:p>
      <w:pPr>
        <w:spacing w:after="80"/>
      </w:pPr>
      <w:r>
        <w:rPr>
          <w:rFonts w:ascii="Arial" w:hAnsi="Arial"/>
          <w:b/>
          <w:i w:val="0"/>
          <w:color w:val="000000"/>
          <w:sz w:val="20"/>
        </w:rPr>
        <w:t>Metabolomics ML Classification Pipeline — Control vs. OSCC</w:t>
      </w:r>
    </w:p>
    <w:p>
      <w:pPr>
        <w:pStyle w:val="ListBullet"/>
        <w:spacing w:after="80"/>
        <w:ind w:left="360"/>
      </w:pPr>
      <w:r>
        <w:rPr>
          <w:rFonts w:ascii="Arial" w:hAnsi="Arial"/>
          <w:sz w:val="20"/>
        </w:rPr>
        <w:t>Developed ML classification pipeline using XGBoost, Random Forest, SVM, and Neural Networks (scikit-learn, TensorFlow) for metabolomics data analysis</w:t>
      </w:r>
    </w:p>
    <w:p>
      <w:pPr>
        <w:spacing w:after="80"/>
      </w:pPr>
      <w:r>
        <w:rPr>
          <w:rFonts w:ascii="Arial" w:hAnsi="Arial"/>
          <w:b/>
          <w:i w:val="0"/>
          <w:color w:val="000000"/>
          <w:sz w:val="20"/>
        </w:rPr>
        <w:t>Microbiome Statistical Analysis &amp; Visualization</w:t>
      </w:r>
    </w:p>
    <w:p>
      <w:pPr>
        <w:pStyle w:val="ListBullet"/>
        <w:spacing w:after="80"/>
        <w:ind w:left="360"/>
      </w:pPr>
      <w:r>
        <w:rPr>
          <w:rFonts w:ascii="Arial" w:hAnsi="Arial"/>
          <w:sz w:val="20"/>
        </w:rPr>
        <w:t>Performed differential abundance testing of microbial taxa in OSCC vs. healthy controls; reproduced diverging orange-blue heatmap of cellular biomarkers in R (ComplexHeatmap) and Python (seaborn/matplotlib)</w:t>
      </w:r>
    </w:p>
    <w:p>
      <w:pPr>
        <w:spacing w:before="240" w:after="12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2"/>
        </w:rPr>
        <w:t>Technical Skills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968"/>
          </w:tcPr>
          <w:p>
            <w:pPr>
              <w:spacing w:after="80"/>
            </w:pPr>
            <w:r>
              <w:rPr>
                <w:rFonts w:ascii="Arial" w:hAnsi="Arial"/>
                <w:b/>
                <w:sz w:val="20"/>
              </w:rPr>
              <w:t>OS &amp; Shell</w:t>
            </w:r>
          </w:p>
        </w:tc>
        <w:tc>
          <w:tcPr>
            <w:tcW w:type="dxa" w:w="4968"/>
          </w:tcPr>
          <w:p>
            <w:pPr>
              <w:spacing w:after="80"/>
            </w:pPr>
            <w:r>
              <w:rPr>
                <w:rFonts w:ascii="Arial" w:hAnsi="Arial"/>
                <w:sz w:val="20"/>
              </w:rPr>
              <w:t>Linux (Ubuntu) — command line, shell scripting, pipeline execution</w:t>
            </w:r>
          </w:p>
        </w:tc>
      </w:tr>
      <w:tr>
        <w:tc>
          <w:tcPr>
            <w:tcW w:type="dxa" w:w="4968"/>
          </w:tcPr>
          <w:p>
            <w:pPr>
              <w:spacing w:after="80"/>
            </w:pPr>
            <w:r>
              <w:rPr>
                <w:rFonts w:ascii="Arial" w:hAnsi="Arial"/>
                <w:b/>
                <w:sz w:val="20"/>
              </w:rPr>
              <w:t>Languages</w:t>
            </w:r>
          </w:p>
        </w:tc>
        <w:tc>
          <w:tcPr>
            <w:tcW w:type="dxa" w:w="4968"/>
          </w:tcPr>
          <w:p>
            <w:pPr>
              <w:spacing w:after="80"/>
            </w:pPr>
            <w:r>
              <w:rPr>
                <w:rFonts w:ascii="Arial" w:hAnsi="Arial"/>
                <w:sz w:val="20"/>
              </w:rPr>
              <w:t>Python, R, Bash</w:t>
            </w:r>
          </w:p>
        </w:tc>
      </w:tr>
      <w:tr>
        <w:tc>
          <w:tcPr>
            <w:tcW w:type="dxa" w:w="4968"/>
          </w:tcPr>
          <w:p>
            <w:pPr>
              <w:spacing w:after="80"/>
            </w:pPr>
            <w:r>
              <w:rPr>
                <w:rFonts w:ascii="Arial" w:hAnsi="Arial"/>
                <w:b/>
                <w:sz w:val="20"/>
              </w:rPr>
              <w:t>Metatranscriptomics</w:t>
            </w:r>
          </w:p>
        </w:tc>
        <w:tc>
          <w:tcPr>
            <w:tcW w:type="dxa" w:w="4968"/>
          </w:tcPr>
          <w:p>
            <w:pPr>
              <w:spacing w:after="80"/>
            </w:pPr>
            <w:r>
              <w:rPr>
                <w:rFonts w:ascii="Arial" w:hAnsi="Arial"/>
                <w:sz w:val="20"/>
              </w:rPr>
              <w:t>SRA Toolkit, FastQC, Trimmomatic, Bowtie2, Kraken2, Bracken, STAR, HISAT2, DESeq2, edgeR</w:t>
            </w:r>
          </w:p>
        </w:tc>
      </w:tr>
      <w:tr>
        <w:tc>
          <w:tcPr>
            <w:tcW w:type="dxa" w:w="4968"/>
          </w:tcPr>
          <w:p>
            <w:pPr>
              <w:spacing w:after="80"/>
            </w:pPr>
            <w:r>
              <w:rPr>
                <w:rFonts w:ascii="Arial" w:hAnsi="Arial"/>
                <w:b/>
                <w:sz w:val="20"/>
              </w:rPr>
              <w:t>Metagenomics</w:t>
            </w:r>
          </w:p>
        </w:tc>
        <w:tc>
          <w:tcPr>
            <w:tcW w:type="dxa" w:w="4968"/>
          </w:tcPr>
          <w:p>
            <w:pPr>
              <w:spacing w:after="80"/>
            </w:pPr>
            <w:r>
              <w:rPr>
                <w:rFonts w:ascii="Arial" w:hAnsi="Arial"/>
                <w:sz w:val="20"/>
              </w:rPr>
              <w:t>QIIME2, DADA2, 16S rRNA amplicon analysis, taxonomic bar plots, alpha/beta diversity, SILVA database</w:t>
            </w:r>
          </w:p>
        </w:tc>
      </w:tr>
      <w:tr>
        <w:tc>
          <w:tcPr>
            <w:tcW w:type="dxa" w:w="4968"/>
          </w:tcPr>
          <w:p>
            <w:pPr>
              <w:spacing w:after="80"/>
            </w:pPr>
            <w:r>
              <w:rPr>
                <w:rFonts w:ascii="Arial" w:hAnsi="Arial"/>
                <w:b/>
                <w:sz w:val="20"/>
              </w:rPr>
              <w:t>Molecular Docking</w:t>
            </w:r>
          </w:p>
        </w:tc>
        <w:tc>
          <w:tcPr>
            <w:tcW w:type="dxa" w:w="4968"/>
          </w:tcPr>
          <w:p>
            <w:pPr>
              <w:spacing w:after="80"/>
            </w:pPr>
            <w:r>
              <w:rPr>
                <w:rFonts w:ascii="Arial" w:hAnsi="Arial"/>
                <w:sz w:val="20"/>
              </w:rPr>
              <w:t>AutoDock, AutoDock Vina, PyMOL, Discovery Studio Visualizer — protein-ligand docking &amp; binding affinity analysis</w:t>
            </w:r>
          </w:p>
        </w:tc>
      </w:tr>
      <w:tr>
        <w:tc>
          <w:tcPr>
            <w:tcW w:type="dxa" w:w="4968"/>
          </w:tcPr>
          <w:p>
            <w:pPr>
              <w:spacing w:after="80"/>
            </w:pPr>
            <w:r>
              <w:rPr>
                <w:rFonts w:ascii="Arial" w:hAnsi="Arial"/>
                <w:b/>
                <w:sz w:val="20"/>
              </w:rPr>
              <w:t>MD Simulations</w:t>
            </w:r>
          </w:p>
        </w:tc>
        <w:tc>
          <w:tcPr>
            <w:tcW w:type="dxa" w:w="4968"/>
          </w:tcPr>
          <w:p>
            <w:pPr>
              <w:spacing w:after="80"/>
            </w:pPr>
            <w:r>
              <w:rPr>
                <w:rFonts w:ascii="Arial" w:hAnsi="Arial"/>
                <w:sz w:val="20"/>
              </w:rPr>
              <w:t>GROMACS, NAMD — molecular dynamics simulation, trajectory analysis, complex stability assessment</w:t>
            </w:r>
          </w:p>
        </w:tc>
      </w:tr>
      <w:tr>
        <w:tc>
          <w:tcPr>
            <w:tcW w:type="dxa" w:w="4968"/>
          </w:tcPr>
          <w:p>
            <w:pPr>
              <w:spacing w:after="80"/>
            </w:pPr>
            <w:r>
              <w:rPr>
                <w:rFonts w:ascii="Arial" w:hAnsi="Arial"/>
                <w:b/>
                <w:sz w:val="20"/>
              </w:rPr>
              <w:t>Machine Learning</w:t>
            </w:r>
          </w:p>
        </w:tc>
        <w:tc>
          <w:tcPr>
            <w:tcW w:type="dxa" w:w="4968"/>
          </w:tcPr>
          <w:p>
            <w:pPr>
              <w:spacing w:after="80"/>
            </w:pPr>
            <w:r>
              <w:rPr>
                <w:rFonts w:ascii="Arial" w:hAnsi="Arial"/>
                <w:sz w:val="20"/>
              </w:rPr>
              <w:t>XGBoost, Gradient Boosting, Random Forest, SVM, Neural Networks, Scikit-learn, TensorFlow</w:t>
            </w:r>
          </w:p>
        </w:tc>
      </w:tr>
      <w:tr>
        <w:tc>
          <w:tcPr>
            <w:tcW w:type="dxa" w:w="4968"/>
          </w:tcPr>
          <w:p>
            <w:pPr>
              <w:spacing w:after="80"/>
            </w:pPr>
            <w:r>
              <w:rPr>
                <w:rFonts w:ascii="Arial" w:hAnsi="Arial"/>
                <w:b/>
                <w:sz w:val="20"/>
              </w:rPr>
              <w:t>AI Research Tools</w:t>
            </w:r>
          </w:p>
        </w:tc>
        <w:tc>
          <w:tcPr>
            <w:tcW w:type="dxa" w:w="4968"/>
          </w:tcPr>
          <w:p>
            <w:pPr>
              <w:spacing w:after="80"/>
            </w:pPr>
            <w:r>
              <w:rPr>
                <w:rFonts w:ascii="Arial" w:hAnsi="Arial"/>
                <w:sz w:val="20"/>
              </w:rPr>
              <w:t>Claude AI (Anthropic), NeodiSC, AntiGravity AI, OpenCode AI, Gemini CLI</w:t>
            </w:r>
          </w:p>
        </w:tc>
      </w:tr>
      <w:tr>
        <w:tc>
          <w:tcPr>
            <w:tcW w:type="dxa" w:w="4968"/>
          </w:tcPr>
          <w:p>
            <w:pPr>
              <w:spacing w:after="80"/>
            </w:pPr>
            <w:r>
              <w:rPr>
                <w:rFonts w:ascii="Arial" w:hAnsi="Arial"/>
                <w:b/>
                <w:sz w:val="20"/>
              </w:rPr>
              <w:t>Databases</w:t>
            </w:r>
          </w:p>
        </w:tc>
        <w:tc>
          <w:tcPr>
            <w:tcW w:type="dxa" w:w="4968"/>
          </w:tcPr>
          <w:p>
            <w:pPr>
              <w:spacing w:after="80"/>
            </w:pPr>
            <w:r>
              <w:rPr>
                <w:rFonts w:ascii="Arial" w:hAnsi="Arial"/>
                <w:sz w:val="20"/>
              </w:rPr>
              <w:t>KEGG, NCBI, BioProject, ClinVar, SILVA, PDB, genomic databases</w:t>
            </w:r>
          </w:p>
        </w:tc>
      </w:tr>
      <w:tr>
        <w:tc>
          <w:tcPr>
            <w:tcW w:type="dxa" w:w="4968"/>
          </w:tcPr>
          <w:p>
            <w:pPr>
              <w:spacing w:after="80"/>
            </w:pPr>
            <w:r>
              <w:rPr>
                <w:rFonts w:ascii="Arial" w:hAnsi="Arial"/>
                <w:b/>
                <w:sz w:val="20"/>
              </w:rPr>
              <w:t>Visualisation</w:t>
            </w:r>
          </w:p>
        </w:tc>
        <w:tc>
          <w:tcPr>
            <w:tcW w:type="dxa" w:w="4968"/>
          </w:tcPr>
          <w:p>
            <w:pPr>
              <w:spacing w:after="80"/>
            </w:pPr>
            <w:r>
              <w:rPr>
                <w:rFonts w:ascii="Arial" w:hAnsi="Arial"/>
                <w:sz w:val="20"/>
              </w:rPr>
              <w:t>ggplot2, ComplexHeatmap, seaborn, matplotlib, QIIME2 plots, PyMOL</w:t>
            </w:r>
          </w:p>
        </w:tc>
      </w:tr>
      <w:tr>
        <w:tc>
          <w:tcPr>
            <w:tcW w:type="dxa" w:w="4968"/>
          </w:tcPr>
          <w:p>
            <w:pPr>
              <w:spacing w:after="80"/>
            </w:pPr>
            <w:r>
              <w:rPr>
                <w:rFonts w:ascii="Arial" w:hAnsi="Arial"/>
                <w:b/>
                <w:sz w:val="20"/>
              </w:rPr>
              <w:t>Data &amp; Reporting</w:t>
            </w:r>
          </w:p>
        </w:tc>
        <w:tc>
          <w:tcPr>
            <w:tcW w:type="dxa" w:w="4968"/>
          </w:tcPr>
          <w:p>
            <w:pPr>
              <w:spacing w:after="80"/>
            </w:pPr>
            <w:r>
              <w:rPr>
                <w:rFonts w:ascii="Arial" w:hAnsi="Arial"/>
                <w:sz w:val="20"/>
              </w:rPr>
              <w:t>Advanced Microsoft Excel (Certified), Jupyter Notebook, RStudio</w:t>
            </w:r>
          </w:p>
        </w:tc>
      </w:tr>
      <w:tr>
        <w:tc>
          <w:tcPr>
            <w:tcW w:type="dxa" w:w="4968"/>
          </w:tcPr>
          <w:p>
            <w:pPr>
              <w:spacing w:after="80"/>
            </w:pPr>
            <w:r>
              <w:rPr>
                <w:rFonts w:ascii="Arial" w:hAnsi="Arial"/>
                <w:b/>
                <w:sz w:val="20"/>
              </w:rPr>
              <w:t>Statistics</w:t>
            </w:r>
          </w:p>
        </w:tc>
        <w:tc>
          <w:tcPr>
            <w:tcW w:type="dxa" w:w="4968"/>
          </w:tcPr>
          <w:p>
            <w:pPr>
              <w:spacing w:after="80"/>
            </w:pPr>
            <w:r>
              <w:rPr>
                <w:rFonts w:ascii="Arial" w:hAnsi="Arial"/>
                <w:sz w:val="20"/>
              </w:rPr>
              <w:t>Mann-Whitney, Kruskal-Wallis, differential expression analysis, meta-analysis</w:t>
            </w:r>
          </w:p>
        </w:tc>
      </w:tr>
    </w:tbl>
    <w:p>
      <w:pPr>
        <w:spacing w:before="240" w:after="120"/>
        <w:pBdr>
          <w:bottom w:val="single" w:sz="6" w:space="1" w:color="1F4E79"/>
        </w:pBdr>
      </w:pPr>
      <w:r>
        <w:rPr>
          <w:rFonts w:ascii="Times New Roman" w:hAnsi="Times New Roman"/>
          <w:b/>
          <w:color w:val="1F4E79"/>
          <w:sz w:val="32"/>
        </w:rPr>
        <w:t>Certifications &amp; Training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4320"/>
        <w:gridCol w:w="2160"/>
      </w:tblGrid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2025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Advanced Microsoft Excel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E-Certificate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2025–Present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Bioinformatics Research Internship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ICMR-NICPR, Noida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2023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Basic Techniques of Molecular and Microbiology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Bebymil International Pvt. Ltd.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